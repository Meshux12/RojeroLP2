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da, esto es un texto el cual se va a convertir en diferentes formatos.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